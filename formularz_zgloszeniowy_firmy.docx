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558B" w14:textId="77777777" w:rsidR="00C77370" w:rsidRPr="00D64FDE" w:rsidRDefault="00000000" w:rsidP="00184877">
      <w:pPr>
        <w:pStyle w:val="Tytu"/>
        <w:rPr>
          <w:lang w:val="pl-PL"/>
        </w:rPr>
      </w:pPr>
      <w:r w:rsidRPr="00D64FDE">
        <w:rPr>
          <w:lang w:val="pl-PL"/>
        </w:rPr>
        <w:t>Formularz zgłoszeniowy dla firm</w:t>
      </w:r>
    </w:p>
    <w:p w14:paraId="15826B86" w14:textId="77777777" w:rsidR="00C77370" w:rsidRPr="00D64FDE" w:rsidRDefault="00000000">
      <w:pPr>
        <w:rPr>
          <w:lang w:val="pl-PL"/>
        </w:rPr>
      </w:pPr>
      <w:r w:rsidRPr="00D64FDE">
        <w:rPr>
          <w:lang w:val="pl-PL"/>
        </w:rPr>
        <w:t>Proszę o uzupełnienie poniższych danych zgodnie z wymaganiami.</w:t>
      </w:r>
    </w:p>
    <w:p w14:paraId="4763A5BC" w14:textId="77777777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Nazwa firmy</w:t>
      </w:r>
    </w:p>
    <w:p w14:paraId="22D29A51" w14:textId="27F3DD61" w:rsidR="00D64FDE" w:rsidRDefault="005619D3" w:rsidP="005619D3">
      <w:pPr>
        <w:rPr>
          <w:lang w:val="pl-PL"/>
        </w:rPr>
      </w:pPr>
      <w:r>
        <w:rPr>
          <w:lang w:val="pl-PL"/>
        </w:rPr>
        <w:t>Nazwa:</w:t>
      </w:r>
    </w:p>
    <w:p w14:paraId="043ED480" w14:textId="0476CC5A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E-mail (na stronę)</w:t>
      </w:r>
    </w:p>
    <w:p w14:paraId="3F7D1AE7" w14:textId="3D7DD47A" w:rsidR="005619D3" w:rsidRDefault="00000000" w:rsidP="005619D3">
      <w:pPr>
        <w:rPr>
          <w:lang w:val="pl-PL"/>
        </w:rPr>
      </w:pPr>
      <w:r w:rsidRPr="00D64FDE">
        <w:rPr>
          <w:lang w:val="pl-PL"/>
        </w:rPr>
        <w:t>Podaj e-mail, który będzie widoczny na stronie</w:t>
      </w:r>
    </w:p>
    <w:p w14:paraId="6EE5D73E" w14:textId="77777777" w:rsidR="005619D3" w:rsidRDefault="005619D3" w:rsidP="005619D3">
      <w:pPr>
        <w:rPr>
          <w:lang w:val="pl-PL"/>
        </w:rPr>
      </w:pPr>
    </w:p>
    <w:p w14:paraId="261C8400" w14:textId="416ADC37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E-mail kontaktowy (dla mnie)</w:t>
      </w:r>
    </w:p>
    <w:p w14:paraId="2F00BD48" w14:textId="77777777" w:rsidR="00C77370" w:rsidRPr="00D64FDE" w:rsidRDefault="00000000">
      <w:pPr>
        <w:rPr>
          <w:lang w:val="pl-PL"/>
        </w:rPr>
      </w:pPr>
      <w:r w:rsidRPr="00D64FDE">
        <w:rPr>
          <w:lang w:val="pl-PL"/>
        </w:rPr>
        <w:t>Podaj e-mail kontaktowy do celów kontaktu</w:t>
      </w:r>
    </w:p>
    <w:p w14:paraId="713F9C8E" w14:textId="77777777" w:rsidR="00D64FDE" w:rsidRDefault="00D64FDE">
      <w:pPr>
        <w:pStyle w:val="Nagwek2"/>
        <w:rPr>
          <w:lang w:val="pl-PL"/>
        </w:rPr>
      </w:pPr>
    </w:p>
    <w:p w14:paraId="690D7BD8" w14:textId="250EEDDA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Wybrany pakiet</w:t>
      </w:r>
      <w:r w:rsidR="005619D3">
        <w:rPr>
          <w:lang w:val="pl-PL"/>
        </w:rPr>
        <w:t xml:space="preserve"> (pogrub)</w:t>
      </w:r>
      <w:r w:rsidR="007A2E5A">
        <w:rPr>
          <w:lang w:val="pl-PL"/>
        </w:rPr>
        <w:t xml:space="preserve"> – </w:t>
      </w:r>
      <w:r w:rsidR="007A2E5A" w:rsidRPr="00555D41">
        <w:rPr>
          <w:color w:val="EE0000"/>
          <w:lang w:val="pl-PL"/>
        </w:rPr>
        <w:t>Na Aktualnym Etapie NIE JEST WYMAGANE</w:t>
      </w:r>
    </w:p>
    <w:p w14:paraId="4554FBFD" w14:textId="58EB7D69" w:rsidR="00C77370" w:rsidRDefault="00000000">
      <w:pPr>
        <w:rPr>
          <w:lang w:val="pl-PL"/>
        </w:rPr>
      </w:pPr>
      <w:r w:rsidRPr="00D64FDE">
        <w:rPr>
          <w:lang w:val="pl-PL"/>
        </w:rPr>
        <w:t>Wybierz pakiet z dostępnej listy</w:t>
      </w:r>
    </w:p>
    <w:p w14:paraId="17EAA1F5" w14:textId="77777777" w:rsidR="002B7303" w:rsidRDefault="002B7303">
      <w:pPr>
        <w:rPr>
          <w:lang w:val="pl-PL"/>
        </w:rPr>
      </w:pPr>
    </w:p>
    <w:tbl>
      <w:tblPr>
        <w:tblStyle w:val="Tabela-Siatka"/>
        <w:tblW w:w="9180" w:type="dxa"/>
        <w:tblLook w:val="04A0" w:firstRow="1" w:lastRow="0" w:firstColumn="1" w:lastColumn="0" w:noHBand="0" w:noVBand="1"/>
      </w:tblPr>
      <w:tblGrid>
        <w:gridCol w:w="2195"/>
        <w:gridCol w:w="1457"/>
        <w:gridCol w:w="4394"/>
        <w:gridCol w:w="1134"/>
      </w:tblGrid>
      <w:tr w:rsidR="002B7303" w14:paraId="360FF469" w14:textId="77777777" w:rsidTr="00176274">
        <w:tc>
          <w:tcPr>
            <w:tcW w:w="2195" w:type="dxa"/>
          </w:tcPr>
          <w:p w14:paraId="7C90937E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Pakiet</w:t>
            </w:r>
          </w:p>
        </w:tc>
        <w:tc>
          <w:tcPr>
            <w:tcW w:w="1457" w:type="dxa"/>
          </w:tcPr>
          <w:p w14:paraId="5177418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Okres</w:t>
            </w:r>
          </w:p>
        </w:tc>
        <w:tc>
          <w:tcPr>
            <w:tcW w:w="4394" w:type="dxa"/>
          </w:tcPr>
          <w:p w14:paraId="671ADD4B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Zakres</w:t>
            </w:r>
          </w:p>
        </w:tc>
        <w:tc>
          <w:tcPr>
            <w:tcW w:w="1134" w:type="dxa"/>
          </w:tcPr>
          <w:p w14:paraId="0CA877FE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Cena (PLN)</w:t>
            </w:r>
          </w:p>
        </w:tc>
      </w:tr>
      <w:tr w:rsidR="002B7303" w14:paraId="08A57B69" w14:textId="77777777" w:rsidTr="00176274">
        <w:tc>
          <w:tcPr>
            <w:tcW w:w="2195" w:type="dxa"/>
          </w:tcPr>
          <w:p w14:paraId="1D202F45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76C23CB6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 miesiąc</w:t>
            </w:r>
          </w:p>
        </w:tc>
        <w:tc>
          <w:tcPr>
            <w:tcW w:w="4394" w:type="dxa"/>
          </w:tcPr>
          <w:p w14:paraId="149FF95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582E70AD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100 zł</w:t>
            </w:r>
          </w:p>
        </w:tc>
      </w:tr>
      <w:tr w:rsidR="002B7303" w14:paraId="0E7E8D0D" w14:textId="77777777" w:rsidTr="00176274">
        <w:tc>
          <w:tcPr>
            <w:tcW w:w="2195" w:type="dxa"/>
          </w:tcPr>
          <w:p w14:paraId="4F7C2776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6902BC2C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6 miesięcy</w:t>
            </w:r>
          </w:p>
        </w:tc>
        <w:tc>
          <w:tcPr>
            <w:tcW w:w="4394" w:type="dxa"/>
          </w:tcPr>
          <w:p w14:paraId="28F9C9D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11C004A3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500 zł</w:t>
            </w:r>
          </w:p>
        </w:tc>
      </w:tr>
      <w:tr w:rsidR="002B7303" w14:paraId="664CF069" w14:textId="77777777" w:rsidTr="00176274">
        <w:tc>
          <w:tcPr>
            <w:tcW w:w="2195" w:type="dxa"/>
          </w:tcPr>
          <w:p w14:paraId="27F5E92A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1FFEC80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12 miesięcy</w:t>
            </w:r>
          </w:p>
        </w:tc>
        <w:tc>
          <w:tcPr>
            <w:tcW w:w="4394" w:type="dxa"/>
          </w:tcPr>
          <w:p w14:paraId="0C4B7661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46091A9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900 zł</w:t>
            </w:r>
          </w:p>
        </w:tc>
      </w:tr>
      <w:tr w:rsidR="002B7303" w14:paraId="2754D3CF" w14:textId="77777777" w:rsidTr="00176274">
        <w:tc>
          <w:tcPr>
            <w:tcW w:w="2195" w:type="dxa"/>
          </w:tcPr>
          <w:p w14:paraId="30AFCDC7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37618C4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 miesiąc</w:t>
            </w:r>
          </w:p>
        </w:tc>
        <w:tc>
          <w:tcPr>
            <w:tcW w:w="4394" w:type="dxa"/>
          </w:tcPr>
          <w:p w14:paraId="44A1105D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71FD8E9B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300 zł</w:t>
            </w:r>
          </w:p>
        </w:tc>
      </w:tr>
      <w:tr w:rsidR="002B7303" w14:paraId="60CC5D50" w14:textId="77777777" w:rsidTr="00176274">
        <w:tc>
          <w:tcPr>
            <w:tcW w:w="2195" w:type="dxa"/>
          </w:tcPr>
          <w:p w14:paraId="7C4E7DA5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A370DC9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6 miesięcy</w:t>
            </w:r>
          </w:p>
        </w:tc>
        <w:tc>
          <w:tcPr>
            <w:tcW w:w="4394" w:type="dxa"/>
          </w:tcPr>
          <w:p w14:paraId="5D18D91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1D4E52D4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1500 zł</w:t>
            </w:r>
          </w:p>
        </w:tc>
      </w:tr>
      <w:tr w:rsidR="002B7303" w14:paraId="69F55BE6" w14:textId="77777777" w:rsidTr="00176274">
        <w:tc>
          <w:tcPr>
            <w:tcW w:w="2195" w:type="dxa"/>
          </w:tcPr>
          <w:p w14:paraId="1B24BF26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BC5DCA9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12 miesięcy</w:t>
            </w:r>
          </w:p>
        </w:tc>
        <w:tc>
          <w:tcPr>
            <w:tcW w:w="4394" w:type="dxa"/>
          </w:tcPr>
          <w:p w14:paraId="20AF20A7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798477D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2500 zł</w:t>
            </w:r>
          </w:p>
        </w:tc>
      </w:tr>
    </w:tbl>
    <w:p w14:paraId="0EA21F1F" w14:textId="77777777" w:rsidR="002B7303" w:rsidRDefault="002B7303">
      <w:pPr>
        <w:rPr>
          <w:lang w:val="pl-PL"/>
        </w:rPr>
      </w:pPr>
    </w:p>
    <w:p w14:paraId="320D9C99" w14:textId="77777777" w:rsidR="002B7303" w:rsidRDefault="002B7303" w:rsidP="002B7303">
      <w:pPr>
        <w:rPr>
          <w:lang w:val="pl-PL"/>
        </w:rPr>
      </w:pPr>
    </w:p>
    <w:p w14:paraId="6BFE4749" w14:textId="77777777" w:rsidR="005619D3" w:rsidRPr="002B7303" w:rsidRDefault="005619D3" w:rsidP="002B7303">
      <w:pPr>
        <w:rPr>
          <w:lang w:val="pl-PL"/>
        </w:rPr>
      </w:pPr>
    </w:p>
    <w:p w14:paraId="3C5E5233" w14:textId="67ED2D60" w:rsid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Opis firmy (do 300 znaków)</w:t>
      </w:r>
    </w:p>
    <w:p w14:paraId="48BC18BE" w14:textId="49AA42DE" w:rsidR="005619D3" w:rsidRPr="005619D3" w:rsidRDefault="005619D3" w:rsidP="005619D3">
      <w:pPr>
        <w:rPr>
          <w:lang w:val="pl-PL"/>
        </w:rPr>
      </w:pPr>
      <w:r>
        <w:rPr>
          <w:lang w:val="pl-PL"/>
        </w:rPr>
        <w:t>Załącz w mailu</w:t>
      </w:r>
    </w:p>
    <w:p w14:paraId="71F86DCE" w14:textId="16C55CEB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Logo firmy</w:t>
      </w:r>
      <w:r w:rsidR="00184877">
        <w:rPr>
          <w:lang w:val="pl-PL"/>
        </w:rPr>
        <w:t>+</w:t>
      </w:r>
    </w:p>
    <w:p w14:paraId="147C4437" w14:textId="23D40A07" w:rsidR="00D64FDE" w:rsidRPr="005619D3" w:rsidRDefault="00000000">
      <w:pPr>
        <w:rPr>
          <w:lang w:val="pl-PL"/>
        </w:rPr>
      </w:pPr>
      <w:r w:rsidRPr="00D64FDE">
        <w:rPr>
          <w:lang w:val="pl-PL"/>
        </w:rPr>
        <w:t xml:space="preserve">Dołącz logo w formacie JPG, 1:1, najlepiej 210x210 </w:t>
      </w:r>
      <w:proofErr w:type="spellStart"/>
      <w:r w:rsidRPr="00D64FDE">
        <w:rPr>
          <w:lang w:val="pl-PL"/>
        </w:rPr>
        <w:t>px</w:t>
      </w:r>
      <w:proofErr w:type="spellEnd"/>
    </w:p>
    <w:p w14:paraId="083DA32A" w14:textId="18917E0B" w:rsidR="00D64FDE" w:rsidRDefault="00D64FDE" w:rsidP="005619D3">
      <w:pPr>
        <w:pStyle w:val="Nagwek2"/>
        <w:rPr>
          <w:lang w:val="pl-PL"/>
        </w:rPr>
      </w:pPr>
      <w:r>
        <w:rPr>
          <w:lang w:val="pl-PL"/>
        </w:rPr>
        <w:t>Zaznac</w:t>
      </w:r>
      <w:r w:rsidR="005619D3">
        <w:rPr>
          <w:lang w:val="pl-PL"/>
        </w:rPr>
        <w:t>z lub odpowiedz na poniże pytania</w:t>
      </w:r>
    </w:p>
    <w:p w14:paraId="7B4B462E" w14:textId="11D059BC" w:rsidR="005619D3" w:rsidRPr="005619D3" w:rsidRDefault="00D64FDE" w:rsidP="005619D3">
      <w:pPr>
        <w:rPr>
          <w:lang w:val="pl-PL"/>
        </w:rPr>
      </w:pPr>
      <w:r>
        <w:rPr>
          <w:lang w:val="pl-PL"/>
        </w:rPr>
        <w:t>Województwo:</w:t>
      </w:r>
    </w:p>
    <w:p w14:paraId="50BD1916" w14:textId="6AD20952" w:rsidR="00D64FDE" w:rsidRPr="008930F4" w:rsidRDefault="00D64FDE" w:rsidP="00D64FDE">
      <w:pPr>
        <w:rPr>
          <w:b/>
          <w:bCs/>
          <w:lang w:val="pl-PL"/>
        </w:rPr>
      </w:pPr>
      <w:r w:rsidRPr="008930F4">
        <w:rPr>
          <w:b/>
          <w:bCs/>
          <w:lang w:val="pl-PL"/>
        </w:rPr>
        <w:lastRenderedPageBreak/>
        <w:t>Zakres wsparcia klienta (skreśl, które nie dotyczą):</w:t>
      </w:r>
    </w:p>
    <w:p w14:paraId="4DD7CAED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Projekt</w:t>
      </w:r>
    </w:p>
    <w:p w14:paraId="4DEC6E30" w14:textId="024BFE49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Dostarczam PCB</w:t>
      </w:r>
    </w:p>
    <w:p w14:paraId="5C6B6CFF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Kupuje komponenty</w:t>
      </w:r>
    </w:p>
    <w:p w14:paraId="0395BC34" w14:textId="3FD498BF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Montuje SMD</w:t>
      </w:r>
    </w:p>
    <w:p w14:paraId="1AA1B6DC" w14:textId="5DB18AC3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Montuje THT</w:t>
      </w:r>
    </w:p>
    <w:p w14:paraId="2C524CBC" w14:textId="17D07AAB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Wykonuję Inspekcję AOI</w:t>
      </w:r>
    </w:p>
    <w:p w14:paraId="4A54B991" w14:textId="7BB30F8D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 xml:space="preserve">Wykonuję Test Flying </w:t>
      </w:r>
      <w:proofErr w:type="spellStart"/>
      <w:r w:rsidRPr="00D64FDE">
        <w:rPr>
          <w:lang w:val="pl-PL"/>
        </w:rPr>
        <w:t>Probe</w:t>
      </w:r>
      <w:proofErr w:type="spellEnd"/>
    </w:p>
    <w:p w14:paraId="08D3D9A1" w14:textId="1680E23C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Wykonuję Test funkcjonalny</w:t>
      </w:r>
    </w:p>
    <w:p w14:paraId="1AD12807" w14:textId="7CFECCC5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Montuję w obudowę</w:t>
      </w:r>
    </w:p>
    <w:p w14:paraId="3BAC0F6B" w14:textId="7AE2039C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Montuję produkt finalny</w:t>
      </w:r>
    </w:p>
    <w:p w14:paraId="6F56E077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proofErr w:type="spellStart"/>
      <w:r w:rsidRPr="00D64FDE">
        <w:rPr>
          <w:lang w:val="pl-PL"/>
        </w:rPr>
        <w:t>Conformal</w:t>
      </w:r>
      <w:proofErr w:type="spellEnd"/>
      <w:r w:rsidRPr="00D64FDE">
        <w:rPr>
          <w:lang w:val="pl-PL"/>
        </w:rPr>
        <w:t xml:space="preserve"> </w:t>
      </w:r>
      <w:proofErr w:type="spellStart"/>
      <w:r w:rsidRPr="00D64FDE">
        <w:rPr>
          <w:lang w:val="pl-PL"/>
        </w:rPr>
        <w:t>Coating</w:t>
      </w:r>
      <w:proofErr w:type="spellEnd"/>
    </w:p>
    <w:p w14:paraId="3679612D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Lakierowanie</w:t>
      </w:r>
    </w:p>
    <w:p w14:paraId="16E68F91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Hermetyzacja</w:t>
      </w:r>
    </w:p>
    <w:p w14:paraId="76FAA168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3</w:t>
      </w:r>
    </w:p>
    <w:p w14:paraId="4255C1F4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2</w:t>
      </w:r>
    </w:p>
    <w:p w14:paraId="3563EE12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1</w:t>
      </w:r>
    </w:p>
    <w:p w14:paraId="4ED82F5A" w14:textId="55B10BD1" w:rsid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Umożliwiam audyt</w:t>
      </w:r>
    </w:p>
    <w:p w14:paraId="29FC01C9" w14:textId="77777777" w:rsidR="00D64FDE" w:rsidRDefault="00D64FDE" w:rsidP="00D64FDE">
      <w:pPr>
        <w:rPr>
          <w:lang w:val="pl-PL"/>
        </w:rPr>
      </w:pPr>
    </w:p>
    <w:p w14:paraId="4357E992" w14:textId="77777777" w:rsidR="00D64FDE" w:rsidRDefault="00D64FDE" w:rsidP="00D64FDE">
      <w:pPr>
        <w:rPr>
          <w:lang w:val="pl-PL"/>
        </w:rPr>
      </w:pPr>
    </w:p>
    <w:p w14:paraId="413FCC64" w14:textId="77777777" w:rsidR="005619D3" w:rsidRPr="00D64FDE" w:rsidRDefault="005619D3" w:rsidP="00D64FDE">
      <w:pPr>
        <w:rPr>
          <w:lang w:val="pl-PL"/>
        </w:rPr>
      </w:pPr>
    </w:p>
    <w:p w14:paraId="216DF74A" w14:textId="683C74F2" w:rsidR="00D64FDE" w:rsidRPr="008930F4" w:rsidRDefault="00D64FDE" w:rsidP="00D64FDE">
      <w:pPr>
        <w:rPr>
          <w:b/>
          <w:bCs/>
          <w:lang w:val="pl-PL"/>
        </w:rPr>
      </w:pPr>
      <w:r w:rsidRPr="008930F4">
        <w:rPr>
          <w:b/>
          <w:bCs/>
          <w:lang w:val="pl-PL"/>
        </w:rPr>
        <w:t>Zakres produkcji (można wybrać kilka</w:t>
      </w:r>
      <w:r w:rsidR="005619D3" w:rsidRPr="008930F4">
        <w:rPr>
          <w:b/>
          <w:bCs/>
          <w:lang w:val="pl-PL"/>
        </w:rPr>
        <w:t>, skreśl niepotrzebne</w:t>
      </w:r>
      <w:r w:rsidRPr="008930F4">
        <w:rPr>
          <w:b/>
          <w:bCs/>
          <w:lang w:val="pl-PL"/>
        </w:rPr>
        <w:t>):</w:t>
      </w:r>
    </w:p>
    <w:p w14:paraId="2D500C0E" w14:textId="4B91F2BF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1 -10 płytek PCB</w:t>
      </w:r>
    </w:p>
    <w:p w14:paraId="688BA8B5" w14:textId="3C01DDEB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10 – 50 płytek PCB</w:t>
      </w:r>
    </w:p>
    <w:p w14:paraId="47C5B486" w14:textId="09195BC2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50 – 200 płytek PCB</w:t>
      </w:r>
    </w:p>
    <w:p w14:paraId="6DF5AED8" w14:textId="0ADD7169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200 – 1000 płytek PCB</w:t>
      </w:r>
    </w:p>
    <w:p w14:paraId="7E24299D" w14:textId="7A3E9757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1000 + pytek PCB</w:t>
      </w:r>
    </w:p>
    <w:p w14:paraId="7D56A458" w14:textId="04AFE3CF" w:rsidR="002B7303" w:rsidRPr="005619D3" w:rsidRDefault="00D64FDE" w:rsidP="002B7303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Umowa kontraktowa</w:t>
      </w:r>
    </w:p>
    <w:p w14:paraId="2F39D537" w14:textId="082B99A6" w:rsidR="002B7303" w:rsidRDefault="002B7303" w:rsidP="00555D41">
      <w:pPr>
        <w:pStyle w:val="Nagwek2"/>
        <w:rPr>
          <w:lang w:val="pl-PL"/>
        </w:rPr>
      </w:pPr>
      <w:r>
        <w:rPr>
          <w:lang w:val="pl-PL"/>
        </w:rPr>
        <w:lastRenderedPageBreak/>
        <w:t>Regulamin</w:t>
      </w:r>
    </w:p>
    <w:p w14:paraId="42860920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§1. Informacje ogólne</w:t>
      </w:r>
    </w:p>
    <w:p w14:paraId="76354568" w14:textId="4C85B003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Niniejszy regulamin określa zasady korzystania ze strony internetowej polskiems.pl, prowadzonej przez Michała Kowalskiego.</w:t>
      </w:r>
    </w:p>
    <w:p w14:paraId="74B4AA5A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Kontakt:</w:t>
      </w:r>
    </w:p>
    <w:p w14:paraId="51F83D66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e-mail: info@polskiems.pl</w:t>
      </w:r>
    </w:p>
    <w:p w14:paraId="464A5784" w14:textId="3FBE4EE9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tel.: 728 924 367</w:t>
      </w:r>
    </w:p>
    <w:p w14:paraId="4BC9AF4B" w14:textId="02E62919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 xml:space="preserve">Serwis ma charakter informacyjno-branżowy i prezentuje firmy działające w sektorze </w:t>
      </w:r>
      <w:proofErr w:type="spellStart"/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Electronic</w:t>
      </w:r>
      <w:proofErr w:type="spellEnd"/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 xml:space="preserve"> Manufacturing Services (EMS).</w:t>
      </w:r>
    </w:p>
    <w:p w14:paraId="00714C87" w14:textId="52C35F80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Obecnie zgłoszenie firmy do katalogu jest bezpłatne.</w:t>
      </w:r>
    </w:p>
    <w:p w14:paraId="15918DF8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§2. Warunki korzystania z serwisu</w:t>
      </w:r>
    </w:p>
    <w:p w14:paraId="7B4092C5" w14:textId="2C338CEB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Strona nie wymaga rejestracji konta. Dodanie firmy do katalogu może nastąpić poprzez formularz kontaktowy lub na podstawie publicznie dostępnych danych.</w:t>
      </w:r>
    </w:p>
    <w:p w14:paraId="774B7DAC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§3. Publikacja danych firm</w:t>
      </w:r>
    </w:p>
    <w:p w14:paraId="5EDC6AF7" w14:textId="50B1CE90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Dane firm prezentowane w katalogu mogą pochodzić z publicznie dostępnych źródeł, w szczególności ze stron internetowych firm, rejestrów publicznych (CEIDG, KRS) oraz innych ogólnodostępnych baz informacji gospodarczych.</w:t>
      </w:r>
    </w:p>
    <w:p w14:paraId="2E2E57E9" w14:textId="63716B89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Nazwy firm, logotypy oraz inne oznaczenia mogą stanowić znaki towarowe odpowiednich podmiotów i są wykorzystywane wyłącznie w celach informacyjnych oraz identyfikacyjnych.</w:t>
      </w:r>
    </w:p>
    <w:p w14:paraId="731DD600" w14:textId="113755D1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Właściciel firmy może w każdym czasie zgłosić aktualizację danych, uzupełnienie profilu lub żądanie jego usunięcia poprzez kontakt z Administratorem.</w:t>
      </w:r>
    </w:p>
    <w:p w14:paraId="5AA7C59E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§4. Zasady wyświetlania firm</w:t>
      </w:r>
    </w:p>
    <w:p w14:paraId="6D01FA9E" w14:textId="12E3EDBF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Kolejność wyświetlania firm może zależeć od przyjętego systemu sortowania, daty dodania profilu, kryteriów wyszukiwania lub innych parametrów technicznych.</w:t>
      </w:r>
    </w:p>
    <w:p w14:paraId="7FF86A9E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§5. Odpowiedzialność</w:t>
      </w:r>
    </w:p>
    <w:p w14:paraId="5F0A7D59" w14:textId="4D24826A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Administrator dokłada należytej staranności w zakresie rzetelności prezentowanych informacji, jednak nie ponosi odpowiedzialności za ich aktualność ani kompletność.</w:t>
      </w:r>
    </w:p>
    <w:p w14:paraId="30779AAC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§6. Dane i prywatność</w:t>
      </w:r>
    </w:p>
    <w:p w14:paraId="7125923B" w14:textId="0CAC0809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Serwis może przetwarzać dane przekazane dobrowolnie przez użytkowników w formularzu kontaktowym wyłącznie w celu realizacji zapytania.</w:t>
      </w:r>
    </w:p>
    <w:p w14:paraId="4967DD97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§7. Zmiany regulaminu</w:t>
      </w:r>
    </w:p>
    <w:p w14:paraId="6EBF96A0" w14:textId="3EBCE77C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Administrator zastrzega sobie prawo do zmiany regulaminu. Aktualna wersja regulaminu publikowana jest na stronie internetowej.</w:t>
      </w:r>
    </w:p>
    <w:p w14:paraId="47027ABA" w14:textId="77777777" w:rsidR="00555D41" w:rsidRPr="00555D41" w:rsidRDefault="00555D41" w:rsidP="00555D41">
      <w:pPr>
        <w:pStyle w:val="Nagwek2"/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color w:val="auto"/>
          <w:sz w:val="16"/>
          <w:szCs w:val="16"/>
          <w:lang w:val="pl-PL"/>
        </w:rPr>
        <w:t>§8. Postanowienia końcowe</w:t>
      </w:r>
    </w:p>
    <w:p w14:paraId="2FB38331" w14:textId="77777777" w:rsid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  <w:r w:rsidRPr="00555D41"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  <w:t>W sprawach nieuregulowanych niniejszym regulaminem zastosowanie mają przepisy prawa polskiego.</w:t>
      </w:r>
    </w:p>
    <w:p w14:paraId="0F2FE4AC" w14:textId="77777777" w:rsidR="00555D41" w:rsidRDefault="00555D41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</w:p>
    <w:p w14:paraId="2D9CB609" w14:textId="77777777" w:rsidR="008930F4" w:rsidRDefault="008930F4" w:rsidP="00555D41">
      <w:pPr>
        <w:pStyle w:val="Nagwek2"/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val="pl-PL"/>
        </w:rPr>
      </w:pPr>
    </w:p>
    <w:p w14:paraId="13D2CC19" w14:textId="697E4EAA" w:rsidR="002B7303" w:rsidRPr="00D64FDE" w:rsidRDefault="002B7303" w:rsidP="00555D41">
      <w:pPr>
        <w:pStyle w:val="Nagwek2"/>
        <w:rPr>
          <w:lang w:val="pl-PL"/>
        </w:rPr>
      </w:pPr>
      <w:r w:rsidRPr="00D64FDE">
        <w:rPr>
          <w:lang w:val="pl-PL"/>
        </w:rPr>
        <w:lastRenderedPageBreak/>
        <w:t>Zgoda na regulamin i kontakt mailowy</w:t>
      </w:r>
    </w:p>
    <w:p w14:paraId="18EC8B1D" w14:textId="77777777" w:rsidR="002B7303" w:rsidRDefault="002B7303" w:rsidP="002B7303">
      <w:pPr>
        <w:rPr>
          <w:lang w:val="pl-PL"/>
        </w:rPr>
      </w:pPr>
    </w:p>
    <w:p w14:paraId="45A19B92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>Ja niżej podpisany potwierdzam, że zapoznałem/</w:t>
      </w:r>
      <w:proofErr w:type="spellStart"/>
      <w:r w:rsidRPr="005619D3">
        <w:rPr>
          <w:sz w:val="16"/>
          <w:szCs w:val="16"/>
          <w:lang w:val="pl-PL"/>
        </w:rPr>
        <w:t>am</w:t>
      </w:r>
      <w:proofErr w:type="spellEnd"/>
      <w:r w:rsidRPr="005619D3">
        <w:rPr>
          <w:sz w:val="16"/>
          <w:szCs w:val="16"/>
          <w:lang w:val="pl-PL"/>
        </w:rPr>
        <w:t xml:space="preserve"> się z regulaminem serwisu oraz, że wyrażam zgodę na  kontakt mailowy w podanym powyżej mailu.</w:t>
      </w:r>
    </w:p>
    <w:p w14:paraId="1D064005" w14:textId="115F434B" w:rsidR="002B7303" w:rsidRPr="005619D3" w:rsidRDefault="002B7303" w:rsidP="00D64FDE">
      <w:r w:rsidRPr="005619D3">
        <w:rPr>
          <w:sz w:val="16"/>
          <w:szCs w:val="16"/>
        </w:rPr>
        <w:t xml:space="preserve">Data </w:t>
      </w:r>
      <w:proofErr w:type="spellStart"/>
      <w:r w:rsidR="005619D3">
        <w:rPr>
          <w:sz w:val="16"/>
          <w:szCs w:val="16"/>
        </w:rPr>
        <w:t>i</w:t>
      </w:r>
      <w:proofErr w:type="spellEnd"/>
      <w:r w:rsidRPr="005619D3">
        <w:rPr>
          <w:sz w:val="16"/>
          <w:szCs w:val="16"/>
        </w:rPr>
        <w:t xml:space="preserve"> </w:t>
      </w:r>
      <w:proofErr w:type="spellStart"/>
      <w:r w:rsidRPr="005619D3">
        <w:rPr>
          <w:sz w:val="16"/>
          <w:szCs w:val="16"/>
        </w:rPr>
        <w:t>podpis</w:t>
      </w:r>
      <w:proofErr w:type="spellEnd"/>
      <w:r>
        <w:t xml:space="preserve">: </w:t>
      </w:r>
    </w:p>
    <w:sectPr w:rsidR="002B7303" w:rsidRPr="005619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242BC7"/>
    <w:multiLevelType w:val="hybridMultilevel"/>
    <w:tmpl w:val="7786AD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820F6"/>
    <w:multiLevelType w:val="hybridMultilevel"/>
    <w:tmpl w:val="7DA220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567620">
    <w:abstractNumId w:val="8"/>
  </w:num>
  <w:num w:numId="2" w16cid:durableId="786581796">
    <w:abstractNumId w:val="6"/>
  </w:num>
  <w:num w:numId="3" w16cid:durableId="84619747">
    <w:abstractNumId w:val="5"/>
  </w:num>
  <w:num w:numId="4" w16cid:durableId="976912346">
    <w:abstractNumId w:val="4"/>
  </w:num>
  <w:num w:numId="5" w16cid:durableId="1253734508">
    <w:abstractNumId w:val="7"/>
  </w:num>
  <w:num w:numId="6" w16cid:durableId="1804955876">
    <w:abstractNumId w:val="3"/>
  </w:num>
  <w:num w:numId="7" w16cid:durableId="1936280694">
    <w:abstractNumId w:val="2"/>
  </w:num>
  <w:num w:numId="8" w16cid:durableId="1453674515">
    <w:abstractNumId w:val="1"/>
  </w:num>
  <w:num w:numId="9" w16cid:durableId="200437326">
    <w:abstractNumId w:val="0"/>
  </w:num>
  <w:num w:numId="10" w16cid:durableId="347485053">
    <w:abstractNumId w:val="10"/>
  </w:num>
  <w:num w:numId="11" w16cid:durableId="1483767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77"/>
    <w:rsid w:val="001D684D"/>
    <w:rsid w:val="001E69F0"/>
    <w:rsid w:val="0029639D"/>
    <w:rsid w:val="002A0B9F"/>
    <w:rsid w:val="002B7303"/>
    <w:rsid w:val="00326F90"/>
    <w:rsid w:val="00555D41"/>
    <w:rsid w:val="005619D3"/>
    <w:rsid w:val="006476B3"/>
    <w:rsid w:val="00666CCD"/>
    <w:rsid w:val="00753052"/>
    <w:rsid w:val="007A2E5A"/>
    <w:rsid w:val="007C155B"/>
    <w:rsid w:val="007F4571"/>
    <w:rsid w:val="008930F4"/>
    <w:rsid w:val="00AA1D8D"/>
    <w:rsid w:val="00B127A7"/>
    <w:rsid w:val="00B47730"/>
    <w:rsid w:val="00BE5CAA"/>
    <w:rsid w:val="00C77370"/>
    <w:rsid w:val="00CB0664"/>
    <w:rsid w:val="00D64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71F90"/>
  <w14:defaultImageDpi w14:val="300"/>
  <w15:docId w15:val="{CA178F1C-6077-4357-9B25-9FA830BF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7303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504</Words>
  <Characters>3026</Characters>
  <Application>Microsoft Office Word</Application>
  <DocSecurity>0</DocSecurity>
  <Lines>25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Kowalski</cp:lastModifiedBy>
  <cp:revision>8</cp:revision>
  <dcterms:created xsi:type="dcterms:W3CDTF">2013-12-23T23:15:00Z</dcterms:created>
  <dcterms:modified xsi:type="dcterms:W3CDTF">2026-03-04T22:45:00Z</dcterms:modified>
  <cp:category/>
</cp:coreProperties>
</file>